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Discussion: Value Estimation and Estimation Error</w:t>
      </w:r>
    </w:p>
    <w:p>
      <w:pPr>
        <w:pStyle w:val="Heading2"/>
      </w:pPr>
      <w:r>
        <w:t>1. Computing the Average of Noisy Measurements</w:t>
      </w:r>
    </w:p>
    <w:p>
      <w:r>
        <w:t>In a real-world scenario, the true value (x = 10.0) of a system is unknown. All we have at our disposal is a set of imperfect measurements affected by noise (y = x + noise). To find the real value, we use statistical estimation. The simplest and most effective method is computing the arithmetic mean of all the obtained measurements. In our simulation, the average of the 10000 noisy measurements yielded an estimated value of approximately 9.9957.</w:t>
      </w:r>
    </w:p>
    <w:p>
      <w:pPr>
        <w:pStyle w:val="Heading2"/>
      </w:pPr>
      <w:r>
        <w:t>2. Comparing the Estimation with the True Value</w:t>
      </w:r>
    </w:p>
    <w:p>
      <w:r>
        <w:t>• True Value (x): 10.0000</w:t>
        <w:br/>
        <w:t>• Estimated Value (x_hat): 9.9957</w:t>
      </w:r>
    </w:p>
    <w:p>
      <w:r>
        <w:t>It can be observed that the estimated value is extremely close to the real value, even though each individual measurement was corrupted by noise with a relatively large standard deviation (±2.0 deviation).</w:t>
      </w:r>
    </w:p>
    <w:p>
      <w:pPr>
        <w:pStyle w:val="Heading2"/>
      </w:pPr>
      <w:r>
        <w:t>3. Estimation Error</w:t>
      </w:r>
    </w:p>
    <w:p>
      <w:r>
        <w:t>The estimation error represents the absolute difference between the estimated value and the true value (Error = |x - x_hat|). In this specific case, the error is only 0.0043.</w:t>
      </w:r>
    </w:p>
    <w:p>
      <w:r>
        <w:t>Why does this work so well? This high degree of accuracy is due to the properties of Gaussian noise. Because the noise has a mean of zero (zero-mean), the positive and negative errors cancel each other out when we average a large number of samples, entirely consistent with the Law of Large Numbers.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